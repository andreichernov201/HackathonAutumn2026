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hyperlink r:id="rAttack">
        <w:r>
          <w:t>Unsafe hyperlink fixture</w:t>
        </w:r>
      </w:hyperlink>
    </w:p>
    <w:altChunk r:id="rHtml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650D1" w:rsidRPr="00AC65EB" w14:paraId="6E54D13D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6F3BE6E" w14:textId="77777777" w:rsidR="00F650D1" w:rsidRPr="00AC65EB" w:rsidRDefault="00F650D1" w:rsidP="00AC65E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FDD6C4A" w14:textId="77777777" w:rsidR="00F650D1" w:rsidRPr="00AC65EB" w:rsidRDefault="00000000" w:rsidP="00AC65EB">
            <w:pPr>
              <w:keepLines/>
              <w:spacing w:after="2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3C8FFCB1" w14:textId="77777777" w:rsidR="00F650D1" w:rsidRPr="00AC65EB" w:rsidRDefault="00000000" w:rsidP="00AC65EB">
            <w:pPr>
              <w:keepLines/>
              <w:spacing w:after="10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7ADDF9C6" w14:textId="77777777" w:rsidR="00F650D1" w:rsidRPr="00AC65EB" w:rsidRDefault="00000000" w:rsidP="00AC65EB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30C41B37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AC65EB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46EBFD35" w14:textId="77777777" w:rsidR="00F650D1" w:rsidRPr="00AC65EB" w:rsidRDefault="00000000" w:rsidP="00AC65EB">
      <w:pPr>
        <w:keepLines/>
        <w:spacing w:before="100" w:after="10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F650D1" w:rsidRPr="00AC65EB" w14:paraId="375DC7A8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5DB165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sz w:val="26"/>
                <w:szCs w:val="26"/>
              </w:rPr>
              <w:t>ГЕРБ</w:t>
            </w:r>
          </w:p>
          <w:p w14:paraId="336B530C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23C138C5" w14:textId="77777777" w:rsidR="00F650D1" w:rsidRPr="00AC65EB" w:rsidRDefault="00000000" w:rsidP="00AC65EB">
      <w:pPr>
        <w:keepLines/>
        <w:spacing w:before="100" w:after="2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НАИМЕНОВАНИЕ ОРГАНИЗАЦИИ</w:t>
      </w:r>
    </w:p>
    <w:p w14:paraId="46ABB502" w14:textId="77777777" w:rsidR="00F650D1" w:rsidRPr="00AC65EB" w:rsidRDefault="00000000" w:rsidP="00AC65EB">
      <w:pPr>
        <w:keepLines/>
        <w:spacing w:after="6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РАСПОРЯЖЕНИЕ</w:t>
      </w:r>
    </w:p>
    <w:p w14:paraId="444BE697" w14:textId="77777777" w:rsidR="00F650D1" w:rsidRPr="00AC65EB" w:rsidRDefault="00000000" w:rsidP="00AC65EB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AC65EB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2EDA1908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г. Москва</w:t>
      </w:r>
    </w:p>
    <w:p w14:paraId="7FFF0A24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AC65EB">
        <w:rPr>
          <w:b/>
          <w:sz w:val="26"/>
          <w:szCs w:val="26"/>
          <w:lang w:val="ru-RU"/>
        </w:rPr>
        <w:t>О создании рабочей группы по __________________________________________</w:t>
      </w:r>
    </w:p>
    <w:p w14:paraId="7634F6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В целях _________________________________________________________________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AC65EB">
        <w:rPr>
          <w:sz w:val="26"/>
          <w:szCs w:val="26"/>
          <w:lang w:val="ru-RU"/>
        </w:rPr>
        <w:t>,</w:t>
      </w:r>
    </w:p>
    <w:p w14:paraId="68ECC35A" w14:textId="77777777" w:rsidR="00F650D1" w:rsidRPr="00AC65EB" w:rsidRDefault="00000000" w:rsidP="00AC65EB">
      <w:pPr>
        <w:keepLines/>
        <w:spacing w:after="80" w:line="360" w:lineRule="auto"/>
        <w:rPr>
          <w:sz w:val="26"/>
          <w:szCs w:val="26"/>
          <w:lang w:val="ru-RU"/>
        </w:rPr>
      </w:pPr>
      <w:r w:rsidRPr="00AC65EB">
        <w:rPr>
          <w:b/>
          <w:sz w:val="26"/>
          <w:szCs w:val="26"/>
          <w:lang w:val="ru-RU"/>
        </w:rPr>
        <w:t>ОБЯЗЫВАЮ:</w:t>
      </w:r>
    </w:p>
    <w:p w14:paraId="5E0F4C67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1. Создать рабочую группу по _____________________________________________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[2]</w:t>
      </w:r>
      <w:r w:rsidRPr="00AC65EB">
        <w:rPr>
          <w:sz w:val="26"/>
          <w:szCs w:val="26"/>
          <w:lang w:val="ru-RU"/>
        </w:rPr>
        <w:t xml:space="preserve"> (далее - Рабочая группа) в составе:</w:t>
      </w: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5246"/>
      </w:tblGrid>
      <w:tr w:rsidR="00F650D1" w:rsidRPr="00AC65EB" w14:paraId="4AC83AD1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2FD2A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AC65EB">
              <w:rPr>
                <w:b/>
                <w:sz w:val="26"/>
                <w:szCs w:val="26"/>
              </w:rPr>
              <w:t>Роль</w:t>
            </w:r>
            <w:proofErr w:type="spellEnd"/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6DD66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  <w:lang w:val="ru-RU"/>
              </w:rPr>
            </w:pPr>
            <w:r w:rsidRPr="00AC65EB">
              <w:rPr>
                <w:b/>
                <w:sz w:val="26"/>
                <w:szCs w:val="26"/>
                <w:lang w:val="ru-RU"/>
              </w:rPr>
              <w:t>Должность, подразделение, инициалы и фамилия</w:t>
            </w:r>
          </w:p>
        </w:tc>
      </w:tr>
      <w:tr w:rsidR="00F650D1" w:rsidRPr="00AC65EB" w14:paraId="19E00A6A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53691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AC65EB">
              <w:rPr>
                <w:sz w:val="26"/>
                <w:szCs w:val="26"/>
              </w:rPr>
              <w:t>Руководитель</w:t>
            </w:r>
            <w:proofErr w:type="spellEnd"/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B664A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____________________________________________</w:t>
            </w:r>
          </w:p>
        </w:tc>
      </w:tr>
      <w:tr w:rsidR="00F650D1" w:rsidRPr="00AC65EB" w14:paraId="77899CD8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C3CB4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Секретарь</w:t>
            </w:r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1A812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</w:t>
            </w:r>
            <w:r w:rsidRPr="00AC65EB">
              <w:rPr>
                <w:sz w:val="26"/>
                <w:szCs w:val="26"/>
              </w:rPr>
              <w:lastRenderedPageBreak/>
              <w:t>_____</w:t>
            </w:r>
          </w:p>
        </w:tc>
      </w:tr>
      <w:tr w:rsidR="00F650D1" w:rsidRPr="00AC65EB" w14:paraId="746E305A" w14:textId="77777777" w:rsidTr="00AC65E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2F04B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lastRenderedPageBreak/>
              <w:t>Члены</w:t>
            </w:r>
          </w:p>
        </w:tc>
        <w:tc>
          <w:tcPr>
            <w:tcW w:w="52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967C2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____________________________________________</w:t>
            </w:r>
            <w:r w:rsidRPr="00AC65EB">
              <w:rPr>
                <w:color w:val="C00000"/>
                <w:sz w:val="26"/>
                <w:szCs w:val="26"/>
                <w:vertAlign w:val="superscript"/>
              </w:rPr>
              <w:t xml:space="preserve"> [3]</w:t>
            </w:r>
          </w:p>
        </w:tc>
      </w:tr>
    </w:tbl>
    <w:p w14:paraId="4241D35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2. Рабочей группе до «___» ____________ 20___ г. ____________________________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Pr="00AC65EB">
        <w:rPr>
          <w:sz w:val="26"/>
          <w:szCs w:val="26"/>
          <w:lang w:val="ru-RU"/>
        </w:rPr>
        <w:t xml:space="preserve"> и представить __________________________________________________________.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[5]</w:t>
      </w:r>
    </w:p>
    <w:p w14:paraId="7255D17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3. Руководителю Рабочей группы организовать работу, распределить задачи и обеспечить соблюдение установленного срока.</w:t>
      </w:r>
    </w:p>
    <w:p w14:paraId="61520E7C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4. Секретарю Рабочей группы оформлять результаты заседаний и обеспечивать хранение рабочих материалов.</w:t>
      </w:r>
    </w:p>
    <w:p w14:paraId="24028AE2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 w:rsidRPr="00AC65EB">
        <w:rPr>
          <w:sz w:val="26"/>
          <w:szCs w:val="26"/>
          <w:lang w:val="ru-RU"/>
        </w:rPr>
        <w:t>5. Рабочая группа прекращает деятельность после ____________________________.</w:t>
      </w:r>
      <w:r w:rsidRPr="00AC65EB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AC65EB">
        <w:rPr>
          <w:color w:val="C00000"/>
          <w:sz w:val="26"/>
          <w:szCs w:val="26"/>
          <w:vertAlign w:val="superscript"/>
        </w:rPr>
        <w:t>[6]</w:t>
      </w:r>
    </w:p>
    <w:p w14:paraId="1096BF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 w:rsidRPr="00AC65EB">
        <w:rPr>
          <w:sz w:val="26"/>
          <w:szCs w:val="26"/>
        </w:rPr>
        <w:t>6. Контроль за исполнением настоящего распоряжения возложить на ______________.</w:t>
      </w:r>
      <w:r w:rsidRPr="00AC65EB">
        <w:rPr>
          <w:color w:val="C00000"/>
          <w:sz w:val="26"/>
          <w:szCs w:val="26"/>
          <w:vertAlign w:val="superscript"/>
        </w:rPr>
        <w:t xml:space="preserve"> 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50D1" w:rsidRPr="00AC65EB" w14:paraId="2286AEAD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8915D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D3C42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D6E8B" w14:textId="77777777" w:rsidR="00F650D1" w:rsidRPr="00AC65EB" w:rsidRDefault="00000000" w:rsidP="00AC65EB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И. О. Фамилия</w:t>
            </w:r>
            <w:r w:rsidRPr="00AC65EB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  <w:tr w:rsidR="00F650D1" w:rsidRPr="00AC65EB" w14:paraId="1501072F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7F725" w14:textId="77777777" w:rsidR="00F650D1" w:rsidRPr="00AC65EB" w:rsidRDefault="00000000" w:rsidP="00AC65EB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637D4727" w14:textId="77777777" w:rsidR="00F650D1" w:rsidRPr="00AC65EB" w:rsidRDefault="00000000" w:rsidP="00AC65EB">
      <w:pPr>
        <w:spacing w:line="360" w:lineRule="auto"/>
        <w:rPr>
          <w:sz w:val="26"/>
          <w:szCs w:val="26"/>
        </w:rPr>
      </w:pPr>
      <w:r w:rsidRPr="00AC65EB">
        <w:rPr>
          <w:sz w:val="26"/>
          <w:szCs w:val="26"/>
        </w:rPr>
        <w:br w:type="page"/>
      </w:r>
    </w:p>
    <w:p w14:paraId="581F7C08" w14:textId="77777777" w:rsidR="00F650D1" w:rsidRDefault="00000000">
      <w:pPr>
        <w:keepLines/>
        <w:spacing w:after="160" w:line="264" w:lineRule="auto"/>
        <w:jc w:val="center"/>
      </w:pPr>
      <w:r>
        <w:rPr>
          <w:b/>
          <w:sz w:val="28"/>
        </w:rPr>
        <w:lastRenderedPageBreak/>
        <w:t>Примечания по заполнению модульного распоряжения</w:t>
      </w:r>
    </w:p>
    <w:p w14:paraId="4AE62914" w14:textId="77777777" w:rsidR="00F650D1" w:rsidRPr="00AC65EB" w:rsidRDefault="00000000">
      <w:pPr>
        <w:keepLines/>
        <w:spacing w:after="120" w:line="250" w:lineRule="auto"/>
        <w:rPr>
          <w:lang w:val="ru-RU"/>
        </w:rPr>
      </w:pPr>
      <w:r w:rsidRPr="00AC65EB">
        <w:rPr>
          <w:b/>
          <w:sz w:val="19"/>
          <w:lang w:val="ru-RU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 w14:paraId="7AC2CCDD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1. Цель. </w:t>
      </w:r>
      <w:r w:rsidRPr="00AC65EB">
        <w:rPr>
          <w:sz w:val="19"/>
          <w:lang w:val="ru-RU"/>
        </w:rPr>
        <w:t>Укажите практическую цель: подготовка документа, анализ вопроса, внедрение изменения, выработка предложений или решение иной ограниченной задачи.</w:t>
      </w:r>
    </w:p>
    <w:p w14:paraId="1E3A2A01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2. Предмет работы. </w:t>
      </w:r>
      <w:r w:rsidRPr="00AC65EB">
        <w:rPr>
          <w:sz w:val="19"/>
          <w:lang w:val="ru-RU"/>
        </w:rPr>
        <w:t>Кратко и одинаково сформулируйте тему в заголовке и пункте 1.</w:t>
      </w:r>
    </w:p>
    <w:p w14:paraId="386A3B9C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3. Состав. </w:t>
      </w:r>
      <w:r w:rsidRPr="00AC65EB">
        <w:rPr>
          <w:sz w:val="19"/>
          <w:lang w:val="ru-RU"/>
        </w:rPr>
        <w:t>Укажите должности, подразделения, инициалы и фамилии. Для внешних участников при необходимости добавьте слова «по согласованию».</w:t>
      </w:r>
    </w:p>
    <w:p w14:paraId="5E7DA1F1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4. Срок и действие. </w:t>
      </w:r>
      <w:r w:rsidRPr="00AC65EB">
        <w:rPr>
          <w:sz w:val="19"/>
          <w:lang w:val="ru-RU"/>
        </w:rPr>
        <w:t>Укажите конечную дату и конкретные действия Рабочей группы.</w:t>
      </w:r>
    </w:p>
    <w:p w14:paraId="14BA8554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5. Результат. </w:t>
      </w:r>
      <w:r w:rsidRPr="00AC65EB">
        <w:rPr>
          <w:sz w:val="19"/>
          <w:lang w:val="ru-RU"/>
        </w:rPr>
        <w:t>Укажите итоговый документ и адресата: проект, отчет, заключение, предложения, план мероприятий или иной результат.</w:t>
      </w:r>
    </w:p>
    <w:p w14:paraId="529994C6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6. Завершение деятельности. </w:t>
      </w:r>
      <w:r w:rsidRPr="00AC65EB">
        <w:rPr>
          <w:sz w:val="19"/>
          <w:lang w:val="ru-RU"/>
        </w:rPr>
        <w:t>Укажите событие: представление результата, утверждение документа или принятие решения.</w:t>
      </w:r>
    </w:p>
    <w:p w14:paraId="68ED3EAD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7. Контроль. </w:t>
      </w:r>
      <w:r w:rsidRPr="00AC65EB">
        <w:rPr>
          <w:sz w:val="19"/>
          <w:lang w:val="ru-RU"/>
        </w:rPr>
        <w:t>Укажите должность, подразделение, фамилию и инициалы контролирующего лица.</w:t>
      </w:r>
    </w:p>
    <w:p w14:paraId="708A6F60" w14:textId="77777777" w:rsidR="00F650D1" w:rsidRPr="00AC65EB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AC65EB">
        <w:rPr>
          <w:b/>
          <w:sz w:val="19"/>
          <w:lang w:val="ru-RU"/>
        </w:rPr>
        <w:t xml:space="preserve">8. Подписант. </w:t>
      </w:r>
      <w:r w:rsidRPr="00AC65EB">
        <w:rPr>
          <w:sz w:val="19"/>
          <w:lang w:val="ru-RU"/>
        </w:rPr>
        <w:t>Укажите инициалы и фамилию уполномоченного подписанта.</w:t>
      </w:r>
    </w:p>
    <w:p w14:paraId="09DFB1BC" w14:textId="77777777" w:rsidR="00F650D1" w:rsidRPr="00AC65EB" w:rsidRDefault="00000000">
      <w:pPr>
        <w:keepLines/>
        <w:spacing w:before="60" w:after="40" w:line="264" w:lineRule="auto"/>
        <w:rPr>
          <w:lang w:val="ru-RU"/>
        </w:rPr>
      </w:pPr>
      <w:r w:rsidRPr="00AC65EB">
        <w:rPr>
          <w:b/>
          <w:lang w:val="ru-RU"/>
        </w:rPr>
        <w:t>Общие правила</w:t>
      </w:r>
    </w:p>
    <w:p w14:paraId="65B23683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не подменяйте рабочей группой постоянно действующий орган;</w:t>
      </w:r>
    </w:p>
    <w:p w14:paraId="00E228CB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задача, срок и результат должны быть конкретными и взаимосвязанными;</w:t>
      </w:r>
    </w:p>
    <w:p w14:paraId="7F43A81E" w14:textId="77777777" w:rsidR="00F650D1" w:rsidRPr="00AC65EB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AC65EB">
        <w:rPr>
          <w:sz w:val="19"/>
          <w:lang w:val="ru-RU"/>
        </w:rPr>
        <w:t>• не оставляйте линии и номера примечаний в подписываемом распоряжении.</w:t>
      </w:r>
    </w:p>
    <w:sectPr w:rsidR="00F650D1" w:rsidRPr="00AC65EB" w:rsidSect="00AC65EB">
      <w:footerReference w:type="default" r:id="rId8"/>
      <w:pgSz w:w="11906" w:h="16838"/>
      <w:pgMar w:top="1418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83B8" w14:textId="77777777" w:rsidR="002818FA" w:rsidRDefault="002818FA">
      <w:pPr>
        <w:spacing w:after="0" w:line="240" w:lineRule="auto"/>
      </w:pPr>
      <w:r>
        <w:separator/>
      </w:r>
    </w:p>
  </w:endnote>
  <w:endnote w:type="continuationSeparator" w:id="0">
    <w:p w14:paraId="449C6BB4" w14:textId="77777777" w:rsidR="002818FA" w:rsidRDefault="0028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4506" w14:textId="77777777" w:rsidR="00F650D1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AC65EB">
      <w:rPr>
        <w:sz w:val="18"/>
      </w:rPr>
      <w:fldChar w:fldCharType="separate"/>
    </w:r>
    <w:r w:rsidR="00AC65E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0B5C" w14:textId="77777777" w:rsidR="002818FA" w:rsidRDefault="002818FA">
      <w:pPr>
        <w:spacing w:after="0" w:line="240" w:lineRule="auto"/>
      </w:pPr>
      <w:r>
        <w:separator/>
      </w:r>
    </w:p>
  </w:footnote>
  <w:footnote w:type="continuationSeparator" w:id="0">
    <w:p w14:paraId="7E252503" w14:textId="77777777" w:rsidR="002818FA" w:rsidRDefault="00281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51783">
    <w:abstractNumId w:val="8"/>
  </w:num>
  <w:num w:numId="2" w16cid:durableId="2092071792">
    <w:abstractNumId w:val="6"/>
  </w:num>
  <w:num w:numId="3" w16cid:durableId="1009482875">
    <w:abstractNumId w:val="5"/>
  </w:num>
  <w:num w:numId="4" w16cid:durableId="1591812585">
    <w:abstractNumId w:val="4"/>
  </w:num>
  <w:num w:numId="5" w16cid:durableId="724063246">
    <w:abstractNumId w:val="7"/>
  </w:num>
  <w:num w:numId="6" w16cid:durableId="424116200">
    <w:abstractNumId w:val="3"/>
  </w:num>
  <w:num w:numId="7" w16cid:durableId="272134143">
    <w:abstractNumId w:val="2"/>
  </w:num>
  <w:num w:numId="8" w16cid:durableId="731123727">
    <w:abstractNumId w:val="1"/>
  </w:num>
  <w:num w:numId="9" w16cid:durableId="146152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8FA"/>
    <w:rsid w:val="0029639D"/>
    <w:rsid w:val="00326F90"/>
    <w:rsid w:val="006E409B"/>
    <w:rsid w:val="00AA1D8D"/>
    <w:rsid w:val="00AC65EB"/>
    <w:rsid w:val="00B47730"/>
    <w:rsid w:val="00CB0664"/>
    <w:rsid w:val="00F65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E164E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Attack" Type="http://schemas.openxmlformats.org/officeDocument/2006/relationships/hyperlink" Target="javascript:parent.document.documentElement.setAttribute('data-executed','yes')" TargetMode="External"/><Relationship Id="rHtml" Type="http://schemas.openxmlformats.org/officeDocument/2006/relationships/aFChunk" Target="attack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распоряжения о создании рабочей группы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2026-10-21T17:59:00Z</dcterms:modified>
  <cp:category/>
</cp:coreProperties>
</file>